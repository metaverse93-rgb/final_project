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eastAsia="맑은 고딕"/>
          <w:rFonts w:ascii="맑은 고딕" w:hAnsi="맑은 고딕"/>
          <w:b/>
          <w:color w:val="00467F"/>
          <w:sz w:val="44"/>
        </w:rPr>
        <w:t>삼선뉴스 (三鮮)</w:t>
      </w:r>
    </w:p>
    <w:p>
      <w:pPr>
        <w:jc w:val="center"/>
      </w:pPr>
      <w:r>
        <w:rPr>
          <w:rFonts w:eastAsia="맑은 고딕"/>
          <w:rFonts w:ascii="맑은 고딕" w:hAnsi="맑은 고딕"/>
          <w:b w:val="0"/>
          <w:color w:val="505050"/>
          <w:sz w:val="28"/>
        </w:rPr>
        <w:t>팀원 공유 사항 — 담당별 정리</w:t>
      </w:r>
    </w:p>
    <w:p>
      <w:pPr>
        <w:spacing w:before="160"/>
        <w:jc w:val="center"/>
      </w:pPr>
      <w:r>
        <w:rPr>
          <w:rFonts w:eastAsia="맑은 고딕"/>
          <w:rFonts w:ascii="맑은 고딕" w:hAnsi="맑은 고딕"/>
          <w:b w:val="0"/>
          <w:color w:val="828282"/>
          <w:sz w:val="20"/>
        </w:rPr>
        <w:t>이동우 작업분 기준  ·  2026-04-21  |  6주차</w:t>
      </w:r>
    </w:p>
    <w:p>
      <w:r>
        <w:br w:type="page"/>
      </w:r>
    </w:p>
    <w:p>
      <w:pPr>
        <w:spacing w:before="280" w:after="80"/>
      </w:pPr>
      <w:r>
        <w:rPr>
          <w:rFonts w:eastAsia="맑은 고딕"/>
          <w:rFonts w:ascii="맑은 고딕" w:hAnsi="맑은 고딕"/>
          <w:b/>
          <w:color w:val="00467F"/>
          <w:sz w:val="32"/>
        </w:rPr>
        <w:t>전체 변경 요약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이번 작업에서 변경/추가된 내용을 팀원 담당별로 정리합니다. 각자 해당 섹션을 확인하고 액션이 필요한 항목을 처리해주세요.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담당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액션 필요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참고 사항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강주찬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DB 컬럼 추가 (ALTER TABLE)</w:t>
              <w:br/>
              <w:t>Ollama 모델 교체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임베딩 모델 통일</w:t>
              <w:br/>
              <w:t>어드민 API 신규 추가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정수민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UNVERIFIED 기사 UI 처리 방식</w:t>
              <w:br/>
              <w:t>(PM 협의 후 결정)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needs_review 필드 API 응답에 포함됨</w:t>
              <w:br/>
              <w:t>어드민 API 연동 가능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이상준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source 필드값 channel_config 이름과 일치 확인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classifier.py 신규 추가</w:t>
              <w:br/>
              <w:t>translator/summarizer.py 삭제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김민규 (PM)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UNVERIFIED 기사 피드 노출 정책 결정</w:t>
              <w:br/>
              <w:t>VentureBeat API 비용 증가 인지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전체 변경 내역 파악</w:t>
            </w:r>
          </w:p>
        </w:tc>
      </w:tr>
    </w:tbl>
    <w:p>
      <w:pPr>
        <w:spacing w:after="120"/>
      </w:pPr>
    </w:p>
    <w:p>
      <w:pPr>
        <w:spacing w:before="360" w:after="120"/>
        <w:shd w:val="clear" w:color="auto" w:fill="1F4E79"/>
        <w:ind w:left="170"/>
      </w:pPr>
      <w:r>
        <w:rPr>
          <w:rFonts w:eastAsia="맑은 고딕"/>
          <w:rFonts w:ascii="맑은 고딕" w:hAnsi="맑은 고딕"/>
          <w:b/>
          <w:color w:val="FFFFFF"/>
          <w:sz w:val="26"/>
        </w:rPr>
        <w:t xml:space="preserve">  강주찬  |  RAG + 백엔드 + Supabase</w:t>
      </w:r>
    </w:p>
    <w:p>
      <w:pPr>
        <w:spacing w:before="160" w:after="60"/>
        <w:shd w:val="clear" w:color="auto" w:fill="FDECEA"/>
      </w:pPr>
      <w:r>
        <w:rPr>
          <w:rFonts w:eastAsia="맑은 고딕"/>
          <w:rFonts w:ascii="맑은 고딕" w:hAnsi="맑은 고딕"/>
          <w:b/>
          <w:color w:val="B40000"/>
          <w:sz w:val="20"/>
        </w:rPr>
        <w:t xml:space="preserve">  🔴 액션 필요 ①  —  Supabase 스키마 변경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Supabase &gt; SQL Editor에서 아래 SQL을 실행해주세요.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ALTER TABLE articles ADD COLUMN needs_review BOOLEAN DEFAULT FALSE;</w:t>
      </w:r>
    </w:p>
    <w:p>
      <w:pPr>
        <w:spacing w:after="80" w:before="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추가 이유: UNVERIFIED 판정 기사를 관리자가 수동 검토할 수 있도록 대기 플래그 컬럼이 필요합니다.</w:t>
      </w:r>
    </w:p>
    <w:p>
      <w:pPr>
        <w:spacing w:before="160" w:after="60"/>
        <w:shd w:val="clear" w:color="auto" w:fill="FDECEA"/>
      </w:pPr>
      <w:r>
        <w:rPr>
          <w:rFonts w:eastAsia="맑은 고딕"/>
          <w:rFonts w:ascii="맑은 고딕" w:hAnsi="맑은 고딕"/>
          <w:b/>
          <w:color w:val="B40000"/>
          <w:sz w:val="20"/>
        </w:rPr>
        <w:t xml:space="preserve">  🔴 액션 필요 ②  —  Ollama 임베딩 모델 교체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임베딩 모델이 아래와 같이 전체 통일됐습니다. 로컬에서 새 모델을 pull해주세요.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ollama pull qwen3-embedding:0.6b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변경 전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변경 후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backend/embedder.py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qwen3-embedding:4b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qwen3-embedding:0.6b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backend/rag.py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mxbai-embed-large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qwen3-embedding:0.6b  +  [:1024] 슬라이싱 추가</w:t>
            </w:r>
          </w:p>
        </w:tc>
      </w:tr>
    </w:tbl>
    <w:p>
      <w:pPr>
        <w:spacing w:after="120"/>
      </w:pPr>
    </w:p>
    <w:p>
      <w:pPr>
        <w:spacing w:before="160" w:after="60"/>
        <w:shd w:val="clear" w:color="auto" w:fill="FFFDE7"/>
      </w:pPr>
      <w:r>
        <w:rPr>
          <w:rFonts w:eastAsia="맑은 고딕"/>
          <w:rFonts w:ascii="맑은 고딕" w:hAnsi="맑은 고딕"/>
          <w:b/>
          <w:color w:val="646400"/>
          <w:sz w:val="20"/>
        </w:rPr>
        <w:t xml:space="preserve">  🟡 참고 사항  —  backend/save_articles.py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UNVERIFIED 기사 저장 시 needs_review=True가 자동으로 설정됩니다. 별도 코드 수정 없이 동작합니다.</w:t>
      </w:r>
    </w:p>
    <w:p>
      <w:pPr>
        <w:spacing w:before="160" w:after="60"/>
        <w:shd w:val="clear" w:color="auto" w:fill="FFFDE7"/>
      </w:pPr>
      <w:r>
        <w:rPr>
          <w:rFonts w:eastAsia="맑은 고딕"/>
          <w:rFonts w:ascii="맑은 고딕" w:hAnsi="맑은 고딕"/>
          <w:b/>
          <w:color w:val="646400"/>
          <w:sz w:val="20"/>
        </w:rPr>
        <w:t xml:space="preserve">  🟡 참고 사항  —  backend/main.py 신규 엔드포인트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메서드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경로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113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GET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/admin/review</w:t>
            </w:r>
          </w:p>
        </w:tc>
        <w:tc>
          <w:tcPr>
            <w:tcW w:type="dxa" w:w="3969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needs_review=TRUE 기사 목록 반환 (최대 50건)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PATCH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/admin/review/{url_hash}</w:t>
            </w:r>
          </w:p>
        </w:tc>
        <w:tc>
          <w:tcPr>
            <w:tcW w:type="dxa" w:w="3969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관리자 판정 입력 → fact_label 업데이트 + needs_review=FALSE</w:t>
            </w:r>
          </w:p>
        </w:tc>
      </w:tr>
    </w:tbl>
    <w:p>
      <w:pPr>
        <w:spacing w:after="120"/>
      </w:pP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PATCH 요청 본문 예시: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{ "verdict": "FACT",  "reviewer_note": "공식 발표 확인됨" }</w:t>
      </w:r>
    </w:p>
    <w:p>
      <w:pPr>
        <w:spacing w:after="20" w:before="20"/>
        <w:ind w:left="283"/>
        <w:shd w:val="clear" w:color="auto" w:fill="F0F0F0"/>
      </w:pPr>
      <w:r>
        <w:rPr>
          <w:rFonts w:ascii="Consolas" w:hAnsi="Consolas"/>
          <w:sz w:val="18"/>
        </w:rPr>
        <w:t>{ "verdict": "RUMOR", "reviewer_note": "출처 불명확, 수치 과장" }</w:t>
      </w:r>
    </w:p>
    <w:p>
      <w:pPr>
        <w:spacing w:before="360" w:after="120"/>
        <w:shd w:val="clear" w:color="auto" w:fill="2E7D32"/>
        <w:ind w:left="170"/>
      </w:pPr>
      <w:r>
        <w:rPr>
          <w:rFonts w:eastAsia="맑은 고딕"/>
          <w:rFonts w:ascii="맑은 고딕" w:hAnsi="맑은 고딕"/>
          <w:b/>
          <w:color w:val="FFFFFF"/>
          <w:sz w:val="26"/>
        </w:rPr>
        <w:t xml:space="preserve">  정수민  |  프론트엔드 UI/UX</w:t>
      </w:r>
    </w:p>
    <w:p>
      <w:pPr>
        <w:spacing w:before="160" w:after="60"/>
        <w:shd w:val="clear" w:color="auto" w:fill="FDECEA"/>
      </w:pPr>
      <w:r>
        <w:rPr>
          <w:rFonts w:eastAsia="맑은 고딕"/>
          <w:rFonts w:ascii="맑은 고딕" w:hAnsi="맑은 고딕"/>
          <w:b/>
          <w:color w:val="B40000"/>
          <w:sz w:val="20"/>
        </w:rPr>
        <w:t xml:space="preserve">  🔴 PM과 협의 필요  —  UNVERIFIED 기사 UI 처리 방식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팩트체크 결과가 UNVERIFIED인 기사에 needs_review=true 플래그가 붙습니다. 아래 두 가지 방식 중 하나를 김민규님과 결정해주세요.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선택지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3402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장단점</w:t>
            </w:r>
          </w:p>
        </w:tc>
      </w:tr>
      <w:tr>
        <w:tc>
          <w:tcPr>
            <w:tcW w:type="dxa" w:w="170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A) 피드에서 숨김</w:t>
            </w:r>
          </w:p>
        </w:tc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needs_review=TRUE 기사는</w:t>
              <w:br/>
              <w:t>관리자 판정 완료 전까지 노출 안 함</w:t>
            </w:r>
          </w:p>
        </w:tc>
        <w:tc>
          <w:tcPr>
            <w:tcW w:type="dxa" w:w="3402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✅ 사용자에게 미검증 정보 노출 없음</w:t>
              <w:br/>
              <w:t>❌ 기사 수가 줄어들 수 있음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B) '검토 중' 뱃지 표시</w:t>
            </w:r>
          </w:p>
        </w:tc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fact_label 뱃지를 'UNVERIFIED' 대신</w:t>
              <w:br/>
              <w:t>'검토 중'으로 표시하고 피드에 노출</w:t>
            </w:r>
          </w:p>
        </w:tc>
        <w:tc>
          <w:tcPr>
            <w:tcW w:type="dxa" w:w="3402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✅ 기사 수 유지</w:t>
              <w:br/>
              <w:t>❌ 사용자가 미검증 정보 볼 수 있음</w:t>
            </w:r>
          </w:p>
        </w:tc>
      </w:tr>
    </w:tbl>
    <w:p>
      <w:pPr>
        <w:spacing w:after="120"/>
      </w:pP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API 응답에 needs_review 필드가 포함되어 있으므로 결정되면 해당 필드로 분기 처리하면 됩니다.</w:t>
      </w:r>
    </w:p>
    <w:p>
      <w:pPr>
        <w:spacing w:before="160" w:after="60"/>
        <w:shd w:val="clear" w:color="auto" w:fill="FFFDE7"/>
      </w:pPr>
      <w:r>
        <w:rPr>
          <w:rFonts w:eastAsia="맑은 고딕"/>
          <w:rFonts w:ascii="맑은 고딕" w:hAnsi="맑은 고딕"/>
          <w:b/>
          <w:color w:val="646400"/>
          <w:sz w:val="20"/>
        </w:rPr>
        <w:t xml:space="preserve">  🟡 참고 사항  —  어드민 검토 화면 (선택)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어드민 화면이 필요할 경우 아래 API로 연동 가능합니다.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API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GET  /admin/review</w:t>
            </w:r>
          </w:p>
        </w:tc>
        <w:tc>
          <w:tcPr>
            <w:tcW w:type="dxa" w:w="5102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검토 대기 기사 목록 불러오기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PATCH /admin/review/{url_hash}</w:t>
            </w:r>
          </w:p>
        </w:tc>
        <w:tc>
          <w:tcPr>
            <w:tcW w:type="dxa" w:w="5102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판정 버튼(FACT / RUMOR / 무시) 클릭 시 호출</w:t>
            </w:r>
          </w:p>
        </w:tc>
      </w:tr>
    </w:tbl>
    <w:p>
      <w:pPr>
        <w:spacing w:after="120"/>
      </w:pPr>
    </w:p>
    <w:p>
      <w:pPr>
        <w:spacing w:before="360" w:after="120"/>
        <w:shd w:val="clear" w:color="auto" w:fill="6A1B9A"/>
        <w:ind w:left="170"/>
      </w:pPr>
      <w:r>
        <w:rPr>
          <w:rFonts w:eastAsia="맑은 고딕"/>
          <w:rFonts w:ascii="맑은 고딕" w:hAnsi="맑은 고딕"/>
          <w:b/>
          <w:color w:val="FFFFFF"/>
          <w:sz w:val="26"/>
        </w:rPr>
        <w:t xml:space="preserve">  이상준  |  RSS 크롤러 + 데이터 전처리</w:t>
      </w:r>
    </w:p>
    <w:p>
      <w:pPr>
        <w:spacing w:before="160" w:after="60"/>
        <w:shd w:val="clear" w:color="auto" w:fill="FDECEA"/>
      </w:pPr>
      <w:r>
        <w:rPr>
          <w:rFonts w:eastAsia="맑은 고딕"/>
          <w:rFonts w:ascii="맑은 고딕" w:hAnsi="맑은 고딕"/>
          <w:b/>
          <w:color w:val="B40000"/>
          <w:sz w:val="20"/>
        </w:rPr>
        <w:t xml:space="preserve">  🔴 확인 필요  —  source 필드값 일치 여부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팩트체크 파이프라인이 source 이름을 기준으로 채널 신뢰도를 조회합니다. RSS 크롤러에서 넘기는 source 값이 아래 목록과 정확히 일치해야 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channel_config.py 등록 이름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source_type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기본 tier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credibility_score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MIT Technology Review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media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MEDIA_OFFICIAL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0.95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IEEE Spectrum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media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MEDIA_OFFICIAL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0.93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The Guardian Tech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media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MEDIA_OFFICIAL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0.88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TechCrunch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media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MEDIA_OFFICIAL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0.82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The Verge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media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MEDIA_OFFICIAL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0.80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The Decoder</w:t>
            </w:r>
          </w:p>
        </w:tc>
        <w:tc>
          <w:tcPr>
            <w:tcW w:type="dxa" w:w="1417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media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MEDIA_OFFICIAL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0.82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VentureBeat AI</w:t>
            </w:r>
          </w:p>
        </w:tc>
        <w:tc>
          <w:tcPr>
            <w:tcW w:type="dxa" w:w="1417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media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MEDIA_CREDIBLE_LEAK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0.72</w:t>
            </w:r>
          </w:p>
        </w:tc>
      </w:tr>
    </w:tbl>
    <w:p>
      <w:pPr>
        <w:spacing w:after="120"/>
      </w:pPr>
    </w:p>
    <w:p>
      <w:pPr>
        <w:spacing w:after="120" w:before="120"/>
        <w:ind w:left="283" w:right="283"/>
        <w:shd w:val="clear" w:color="auto" w:fill="FDECEA"/>
      </w:pPr>
      <w:r>
        <w:rPr>
          <w:rFonts w:eastAsia="맑은 고딕"/>
          <w:rFonts w:ascii="맑은 고딕" w:hAnsi="맑은 고딕"/>
          <w:b w:val="0"/>
          <w:color w:val="B40000"/>
          <w:sz w:val="20"/>
        </w:rPr>
        <w:t>source 이름이 다르면 (예: 'Venturebeat' vs 'VentureBeat AI') 미등록 출처로 처리되어 credibility_score 0.50이 적용됩니다.</w:t>
      </w:r>
    </w:p>
    <w:p>
      <w:pPr>
        <w:spacing w:before="160" w:after="60"/>
        <w:shd w:val="clear" w:color="auto" w:fill="FFFDE7"/>
      </w:pPr>
      <w:r>
        <w:rPr>
          <w:rFonts w:eastAsia="맑은 고딕"/>
          <w:rFonts w:ascii="맑은 고딕" w:hAnsi="맑은 고딕"/>
          <w:b/>
          <w:color w:val="646400"/>
          <w:sz w:val="20"/>
        </w:rPr>
        <w:t xml:space="preserve">  🟡 참고 사항  —  파일 변경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파일</w:t>
            </w:r>
          </w:p>
        </w:tc>
        <w:tc>
          <w:tcPr>
            <w:tcW w:type="dxa" w:w="5386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변경 내용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collect/classifier.py</w:t>
            </w:r>
          </w:p>
        </w:tc>
        <w:tc>
          <w:tcPr>
            <w:tcW w:type="dxa" w:w="5386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신규 추가 (GitHub 머지) — 크롤러 파이프라인 연동 여부 확인 필요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collect/crawler/rss_crawler.py</w:t>
            </w:r>
          </w:p>
        </w:tc>
        <w:tc>
          <w:tcPr>
            <w:tcW w:type="dxa" w:w="5386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수정됨 (GitHub 머지) — 변경 내용 확인 권장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pipeline/translator.py</w:t>
            </w:r>
          </w:p>
        </w:tc>
        <w:tc>
          <w:tcPr>
            <w:tcW w:type="dxa" w:w="5386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삭제됨 — pipeline/translate_summarize.py로 통합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pipeline/summarizer.py</w:t>
            </w:r>
          </w:p>
        </w:tc>
        <w:tc>
          <w:tcPr>
            <w:tcW w:type="dxa" w:w="5386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삭제됨 — pipeline/translate_summarize.py로 통합</w:t>
            </w:r>
          </w:p>
        </w:tc>
      </w:tr>
    </w:tbl>
    <w:p>
      <w:pPr>
        <w:spacing w:after="120"/>
      </w:pPr>
    </w:p>
    <w:p>
      <w:pPr>
        <w:spacing w:before="360" w:after="120"/>
        <w:shd w:val="clear" w:color="auto" w:fill="B71C1C"/>
        <w:ind w:left="170"/>
      </w:pPr>
      <w:r>
        <w:rPr>
          <w:rFonts w:eastAsia="맑은 고딕"/>
          <w:rFonts w:ascii="맑은 고딕" w:hAnsi="맑은 고딕"/>
          <w:b/>
          <w:color w:val="FFFFFF"/>
          <w:sz w:val="26"/>
        </w:rPr>
        <w:t xml:space="preserve">  김민규  |  PM + 프론트엔드 총괄</w:t>
      </w:r>
    </w:p>
    <w:p>
      <w:pPr>
        <w:spacing w:before="160" w:after="60"/>
        <w:shd w:val="clear" w:color="auto" w:fill="FDECEA"/>
      </w:pPr>
      <w:r>
        <w:rPr>
          <w:rFonts w:eastAsia="맑은 고딕"/>
          <w:rFonts w:ascii="맑은 고딕" w:hAnsi="맑은 고딕"/>
          <w:b/>
          <w:color w:val="B40000"/>
          <w:sz w:val="20"/>
        </w:rPr>
        <w:t xml:space="preserve">  🔴 정책 결정 필요  —  UNVERIFIED 기사 피드 노출 방식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정수민 파트 참고. A(숨김) / B(검토 중 뱃지) 중 결정 후 정수민에게 전달해주세요.</w:t>
      </w:r>
    </w:p>
    <w:p>
      <w:pPr>
        <w:spacing w:before="160" w:after="60"/>
        <w:shd w:val="clear" w:color="auto" w:fill="FDECEA"/>
      </w:pPr>
      <w:r>
        <w:rPr>
          <w:rFonts w:eastAsia="맑은 고딕"/>
          <w:rFonts w:ascii="맑은 고딕" w:hAnsi="맑은 고딕"/>
          <w:b/>
          <w:color w:val="B40000"/>
          <w:sz w:val="20"/>
        </w:rPr>
        <w:t xml:space="preserve">  🔴 인지 필요  —  VentureBeat API 비용 증가</w:t>
      </w:r>
    </w:p>
    <w:p>
      <w:pPr>
        <w:spacing w:after="80" w:before="0"/>
      </w:pPr>
      <w:r>
        <w:rPr>
          <w:rFonts w:eastAsia="맑은 고딕"/>
          <w:rFonts w:ascii="맑은 고딕" w:hAnsi="맑은 고딕"/>
          <w:b w:val="0"/>
          <w:sz w:val="20"/>
        </w:rPr>
        <w:t>VentureBeat AI 출처 기사는 이제 루머 신호가 없어도 Gemini API 검증을 거칩니다 (기존: Step 1 FACT_AUTO 즉시 처리).</w:t>
      </w:r>
    </w:p>
    <w:p>
      <w:pPr>
        <w:spacing w:after="80" w:before="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• VentureBeat 일 평균 기사 수 × Gemini API 단가만큼 비용 증가 예상</w:t>
      </w:r>
    </w:p>
    <w:p>
      <w:pPr>
        <w:spacing w:after="80" w:before="0"/>
        <w:ind w:left="283"/>
      </w:pPr>
      <w:r>
        <w:rPr>
          <w:rFonts w:eastAsia="맑은 고딕"/>
          <w:rFonts w:ascii="맑은 고딕" w:hAnsi="맑은 고딕"/>
          <w:b w:val="0"/>
          <w:sz w:val="20"/>
        </w:rPr>
        <w:t>• 소식통 인용 출처의 팩트체크 정확도를 위한 의도적 트레이드오프</w:t>
      </w:r>
    </w:p>
    <w:p>
      <w:pPr>
        <w:spacing w:before="160" w:after="60"/>
        <w:shd w:val="clear" w:color="auto" w:fill="FFFDE7"/>
      </w:pPr>
      <w:r>
        <w:rPr>
          <w:rFonts w:eastAsia="맑은 고딕"/>
          <w:rFonts w:ascii="맑은 고딕" w:hAnsi="맑은 고딕"/>
          <w:b/>
          <w:color w:val="646400"/>
          <w:sz w:val="20"/>
        </w:rPr>
        <w:t xml:space="preserve">  🟡 전체 변경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변경 전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변경 후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eastAsia="맑은 고딕"/>
                <w:rFonts w:ascii="맑은 고딕" w:hAnsi="맑은 고딕"/>
                <w:b/>
                <w:color w:val="FFFFFF"/>
                <w:sz w:val="20"/>
              </w:rPr>
              <w:t>효과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임베딩 모델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파일마다 다름</w:t>
              <w:br/>
              <w:t>(mxbai, 4B 혼재)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Qwen3-Embedding-0.6B</w:t>
              <w:br/>
              <w:t>전체 통일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일관성 확보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Gemini Pass A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LLM으로 문체 분석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제거 → signal_detector</w:t>
              <w:br/>
              <w:t>결과 재사용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API 1회 절감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CoVe Draft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별도 LLM 호출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Step 3A 결과 재사용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API 1회 절감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CREDIBLE_LEAK 처리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루머 신호 없으면</w:t>
              <w:br/>
              <w:t>FACT_AUTO 즉시</w:t>
            </w:r>
          </w:p>
        </w:tc>
        <w:tc>
          <w:tcPr>
            <w:tcW w:type="dxa" w:w="1984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Gemini 검증 강제</w:t>
            </w:r>
          </w:p>
        </w:tc>
        <w:tc>
          <w:tcPr>
            <w:tcW w:type="dxa" w:w="2268"/>
            <w:shd w:val="clear" w:color="auto" w:fill="FFFFFF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정확도 향상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UNVERIFIED 처리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DB에 저장 후 방치</w:t>
            </w:r>
          </w:p>
        </w:tc>
        <w:tc>
          <w:tcPr>
            <w:tcW w:type="dxa" w:w="1984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needs_review 플래그</w:t>
              <w:br/>
              <w:t>+ 어드민 판정 구조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rFonts w:eastAsia="맑은 고딕"/>
                <w:rFonts w:ascii="맑은 고딕" w:hAnsi="맑은 고딕"/>
                <w:b w:val="0"/>
                <w:sz w:val="18"/>
              </w:rPr>
              <w:t>Human-in-the-Loop</w:t>
            </w:r>
          </w:p>
        </w:tc>
      </w:tr>
    </w:tbl>
    <w:p>
      <w:pPr>
        <w:spacing w:after="120"/>
      </w:pPr>
    </w:p>
    <w:p>
      <w:pPr>
        <w:spacing w:before="40" w:after="40"/>
      </w:pPr>
      <w:r>
        <w:rPr>
          <w:rFonts w:eastAsia="맑은 고딕"/>
          <w:rFonts w:ascii="맑은 고딕" w:hAnsi="맑은 고딕"/>
          <w:b w:val="0"/>
          <w:color w:val="B4B4B4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00"/>
      </w:pPr>
      <w:r>
        <w:rPr>
          <w:rFonts w:eastAsia="맑은 고딕"/>
          <w:rFonts w:ascii="맑은 고딕" w:hAnsi="맑은 고딕"/>
          <w:b w:val="0"/>
          <w:color w:val="828282"/>
          <w:sz w:val="18"/>
        </w:rPr>
        <w:t>작성: 이동우  ·  2026-04-21  |  상세 내용: 팩트체크_파이프라인_개선_팀원공유.docx 참고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