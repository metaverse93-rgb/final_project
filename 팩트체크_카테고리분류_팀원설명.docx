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eastAsia="맑은 고딕"/>
          <w:rFonts w:ascii="맑은 고딕" w:hAnsi="맑은 고딕"/>
          <w:b/>
          <w:color w:val="00467F"/>
          <w:sz w:val="44"/>
        </w:rPr>
        <w:t>삼선뉴스 (三鮮)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05050"/>
          <w:sz w:val="26"/>
        </w:rPr>
        <w:t>팩트체크 파이프라인 &amp; 카테고리 자동 분류</w:t>
        <w:br/>
        <w:t>팀원 기술 공유 문서</w:t>
      </w:r>
    </w:p>
    <w:p>
      <w:pPr>
        <w:spacing w:before="160"/>
        <w:jc w:val="center"/>
      </w:pPr>
      <w:r>
        <w:rPr>
          <w:rFonts w:eastAsia="맑은 고딕"/>
          <w:rFonts w:ascii="맑은 고딕" w:hAnsi="맑은 고딕"/>
          <w:b w:val="0"/>
          <w:color w:val="828282"/>
          <w:sz w:val="20"/>
        </w:rPr>
        <w:t>담당: 이동우 · 2026-04-15</w:t>
      </w:r>
    </w:p>
    <w:p>
      <w:r>
        <w:br w:type="page"/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1. 이 문서의 목적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이번 스프린트(5주차)에서 구현한 두 가지 기능을 팀원들이 빠르게 이해하고 각자 파트에 연동할 수 있도록 정리합니다.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팩트체크 파이프라인 (Step 0~2 완성, Step 3 구현 예정)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기사 카테고리 자동 분류기 (키워드 기반, 표준 카테고리 11종)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2. 팩트체크 파이프라인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2-1. 왜 만드나요?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기획서 8-4절의 논문 기반 설계를 코드로 구현한 것입니다. 핵심 원칙 세 가지: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LLM 단독 판단 금지 — Bad Actor Good Advisor(AAAI 2024): LLM이 직접 팩트 여부를 판단하면 F1 0.57~0.72에 불과합니다. LLM은 판단자(Judge)가 아닌 분석 어드바이저(Advisor)로만 활용합니다.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3단계 라벨 — LIAR(ACL 2017): True/False 이진 분류 대신 FACT / RUMOR / UNVERIFIED 3단계로 압축합니다. 현실 뉴스에는 회색지대가 많기 때문입니다.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증거 기반 판단 — COLING 2025: 외부 증거 없이 LLM이 혼자 판단하면 오분류율이 높습니다. Google Search Grounding으로 실시간 증거를 주입합니다.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2-2. 전체 처리 흐름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기사 1건이 DB에 저장되기 전에 아래 순서로 자동 처리됩니다.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680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비용/속도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채널 등급 분류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소스별 정적 룩업 + 의견/사설 신호 탐지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규칙 기반, 무료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DROP 또는 계속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루머·유출 신호 탐지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한국어+영어 정규식 패턴 매칭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규칙 기반, 무료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FACT_AUTO / RUMOR / 계속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Google FC API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ClaimReview DB 200개+ 기관 조회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무료, ~200ms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라벨 확정 or UNVERIFIED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Gemini 2-Pass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Pass A(문체) + Pass B(상식) + Search Grounding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~$0.001/건, 구현 예정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 / RUMOR / UNVERIFIED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2-3. 채널 등급 5종 (Step 0)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11개 채널을 5개 등급으로 사전 분류합니다. 등급에 따라 DB 저장 여부와 팩트 처리 방식이 달라집니다.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대상 채널 예시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처리 방식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앱 노출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언론사 🟢 Official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MIT TR, IEEE, TechCrunch 등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루머 신호 없으면 FACT 자동 확정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메인 피드 기본 노출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언론사 🟡 Credible Leak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VentureBeat AI (기본값)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자동 RUMOR + Google FC → Gemini 검증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[루머/유출] 뱃지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언론사 🔴 Opinion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사설·칼럼 감지 시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 DROP — DB 진입 차단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노출 안 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커뮤니티 🟢 High-Signal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Reddit r/ML, arXiv·GitHub 링크 포함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Gemini 검증 후 최종 라벨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[AI 트렌드] 뱃지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커뮤니티 🔴 Noise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밈·질문·출처 없는 토론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 DROP — DB 진입 차단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노출 안 함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2-4. 루머 신호 사전 (Step 1)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제목 + 본문 앞 1,000자를 스캔합니다. 한국어·영어 모두 지원합니다.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신호 강도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영어 패턴 예시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한국어 패턴 예시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처리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강한 신호 → RUMOR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allegedly, reportedly, unverified, purportedly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루머, 소문, ~라는 주장, 허위, 가짜 뉴스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 RUMOR 라벨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약한 신호 → NEEDS_VERIFICATION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sources say, expected to, may be, possibly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소식통에 따르면, 단독, ~로 보인다, 전해졌다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FC API → Gemini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의견 신호 → DROP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opinion, editorial, I think, I believe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칼럼, 사설, 기고, 내 생각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 DROP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2-5. Google FC API 활성화 방법 (Step 2)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Google Fact Check Tools API는 완전 무료입니다. API 키만 발급하면 바로 동작합니다.</w:t>
      </w:r>
    </w:p>
    <w:p>
      <w:pPr>
        <w:spacing w:after="60" w:before="0"/>
        <w:ind w:left="454"/>
      </w:pPr>
      <w:r>
        <w:rPr>
          <w:rFonts w:eastAsia="맑은 고딕"/>
          <w:rFonts w:ascii="맑은 고딕" w:hAnsi="맑은 고딕"/>
          <w:b/>
          <w:color w:val="00467F"/>
          <w:sz w:val="20"/>
        </w:rPr>
        <w:t xml:space="preserve">① </w:t>
      </w:r>
      <w:r>
        <w:rPr>
          <w:rFonts w:eastAsia="맑은 고딕"/>
          <w:rFonts w:ascii="맑은 고딕" w:hAnsi="맑은 고딕"/>
          <w:b w:val="0"/>
          <w:sz w:val="20"/>
        </w:rPr>
        <w:t>Google Cloud Console → 새 프로젝트 생성</w:t>
      </w:r>
    </w:p>
    <w:p>
      <w:pPr>
        <w:spacing w:after="60" w:before="0"/>
        <w:ind w:left="454"/>
      </w:pPr>
      <w:r>
        <w:rPr>
          <w:rFonts w:eastAsia="맑은 고딕"/>
          <w:rFonts w:ascii="맑은 고딕" w:hAnsi="맑은 고딕"/>
          <w:b/>
          <w:color w:val="00467F"/>
          <w:sz w:val="20"/>
        </w:rPr>
        <w:t xml:space="preserve">② </w:t>
      </w:r>
      <w:r>
        <w:rPr>
          <w:rFonts w:eastAsia="맑은 고딕"/>
          <w:rFonts w:ascii="맑은 고딕" w:hAnsi="맑은 고딕"/>
          <w:b w:val="0"/>
          <w:sz w:val="20"/>
        </w:rPr>
        <w:t>'Fact Check Tools API' 검색 → 사용 설정</w:t>
      </w:r>
    </w:p>
    <w:p>
      <w:pPr>
        <w:spacing w:after="60" w:before="0"/>
        <w:ind w:left="454"/>
      </w:pPr>
      <w:r>
        <w:rPr>
          <w:rFonts w:eastAsia="맑은 고딕"/>
          <w:rFonts w:ascii="맑은 고딕" w:hAnsi="맑은 고딕"/>
          <w:b/>
          <w:color w:val="00467F"/>
          <w:sz w:val="20"/>
        </w:rPr>
        <w:t xml:space="preserve">③ </w:t>
      </w:r>
      <w:r>
        <w:rPr>
          <w:rFonts w:eastAsia="맑은 고딕"/>
          <w:rFonts w:ascii="맑은 고딕" w:hAnsi="맑은 고딕"/>
          <w:b w:val="0"/>
          <w:sz w:val="20"/>
        </w:rPr>
        <w:t>사용자 인증 정보 → API 키 발급</w:t>
      </w:r>
    </w:p>
    <w:p>
      <w:pPr>
        <w:spacing w:after="60" w:before="0"/>
        <w:ind w:left="454"/>
      </w:pPr>
      <w:r>
        <w:rPr>
          <w:rFonts w:eastAsia="맑은 고딕"/>
          <w:rFonts w:ascii="맑은 고딕" w:hAnsi="맑은 고딕"/>
          <w:b/>
          <w:color w:val="00467F"/>
          <w:sz w:val="20"/>
        </w:rPr>
        <w:t xml:space="preserve">④ </w:t>
      </w:r>
      <w:r>
        <w:rPr>
          <w:rFonts w:eastAsia="맑은 고딕"/>
          <w:rFonts w:ascii="맑은 고딕" w:hAnsi="맑은 고딕"/>
          <w:b w:val="0"/>
          <w:sz w:val="20"/>
        </w:rPr>
        <w:t>.env 파일에 추가: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GOOGLE_FC_API_KEY=발급받은_키_여기에_붙여넣기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API 키가 없으면 Step 2를 자동으로 건너뛰고 UNVERIFIED로 처리합니다. (파이프라인 크래시 없음)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3. 팀원별 연동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팀원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팩트체크 연동 포인트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필요한 액션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이상준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RSS 크롤러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source, source_type 필드 정확히 설정하면 Step 0 자동 동작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기존 코드 변경 없음 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강주찬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백엔드 / Supabase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save_articles() 호출 시 파이프라인 자동 실행됨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fact_checks 테이블 스키마 확인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정수민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프론트엔드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articles.fact_label 값으로 뱃지 렌더링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 / RUMOR / UNVERIFIED 뱃지 UI 구현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김민규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Google FC API 키 발급 필요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Google Cloud Console에서 발급 후 .env 전달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이동우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모델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3 Gemini 2-Pass 구현 예정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팀 확인 후 진행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3-1. DB 저장 흐름 (강주찬님 참고)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save_articles.py가 이미 업데이트되어 있습니다. 별도 코드 수정 없이 자동으로 아래 흐름으로 동작합니다.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save_articles(articles) 호출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└─ for each article: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├─ run_fact_check(title, content, source, source_type)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│    └─ Step 0 → Step 1 → Step 2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├─ DROP이면 DB 저장 스킵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├─ articles.fact_label = 결과 라벨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└─ save_fact_checks(url_hash, claims)  ← fact_checks 테이블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3-2. 프론트엔드 뱃지 (정수민님 참고)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articles.fact_label 컬럼 값에 따라 카드 뱃지를 다르게 표시해 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fact_label 값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뱃지 텍스트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색상 가이드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(뱃지 없음)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기본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공신력 언론사 검증 완료 기사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RUMOR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🔴 루머/유출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빨간색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루머 신호 감지 또는 유출 보도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UNVERIFIED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❓ 미검증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노란색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아직 검증 중 (Gemini 대기 포함)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DROP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표시 안 함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의견/노이즈 — DB에 저장 안 됨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4. 카테고리 자동 분류기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4-1. 배경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기존에는 RSS 피드 소스 단위로 카테고리가 고정되어 있었습니다 (예: VentureBeat AI의 모든 기사 → 'AI 비즈니스').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기사 내용을 보지 않고 소스 이름으로만 분류 → 실제 내용과 다른 카테고리가 붙는 문제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MIT Tech Review(ai_only=False)처럼 AI 무관 기사도 섞이는 피드에서 더 심각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이제 기사별로 제목 + 본문 내용을 읽고 카테고리를 자동으로 결정합니다.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4-2. 동작 방식</w:t>
      </w:r>
    </w:p>
    <w:p>
      <w:pPr>
        <w:spacing w:after="60" w:before="0"/>
      </w:pPr>
      <w:r>
        <w:rPr>
          <w:rFonts w:eastAsia="맑은 고딕"/>
          <w:rFonts w:ascii="맑은 고딕" w:hAnsi="맑은 고딕"/>
          <w:b/>
          <w:color w:val="00467F"/>
          <w:sz w:val="20"/>
        </w:rPr>
        <w:t xml:space="preserve">1단계 키워드 매칭 </w:t>
      </w:r>
      <w:r>
        <w:rPr>
          <w:rFonts w:eastAsia="맑은 고딕"/>
          <w:rFonts w:ascii="맑은 고딕" w:hAnsi="맑은 고딕"/>
          <w:b w:val="0"/>
          <w:sz w:val="20"/>
        </w:rPr>
        <w:t>(무료, 즉시): 11개 카테고리별 키워드 사전으로 점수를 계산합니다. 제목에 3배 가중치를 적용합니다.</w:t>
      </w:r>
    </w:p>
    <w:p>
      <w:pPr>
        <w:spacing w:after="60" w:before="0"/>
      </w:pPr>
      <w:r>
        <w:rPr>
          <w:rFonts w:eastAsia="맑은 고딕"/>
          <w:rFonts w:ascii="맑은 고딕" w:hAnsi="맑은 고딕"/>
          <w:b/>
          <w:color w:val="00467F"/>
          <w:sz w:val="20"/>
        </w:rPr>
        <w:t xml:space="preserve">2단계 폴백 </w:t>
      </w:r>
      <w:r>
        <w:rPr>
          <w:rFonts w:eastAsia="맑은 고딕"/>
          <w:rFonts w:ascii="맑은 고딕" w:hAnsi="맑은 고딕"/>
          <w:b w:val="0"/>
          <w:sz w:val="20"/>
        </w:rPr>
        <w:t>(점수 4점 미만): 소스 기본 카테고리를 그대로 유지합니다.</w:t>
      </w:r>
    </w:p>
    <w:p>
      <w:pPr>
        <w:spacing w:after="60" w:before="0"/>
      </w:pPr>
      <w:r>
        <w:rPr>
          <w:rFonts w:eastAsia="맑은 고딕"/>
          <w:rFonts w:ascii="맑은 고딕" w:hAnsi="맑은 고딕"/>
          <w:b/>
          <w:color w:val="00467F"/>
          <w:sz w:val="20"/>
        </w:rPr>
        <w:t xml:space="preserve">Ollama 폴백 </w:t>
      </w:r>
      <w:r>
        <w:rPr>
          <w:rFonts w:eastAsia="맑은 고딕"/>
          <w:rFonts w:ascii="맑은 고딕" w:hAnsi="맑은 고딕"/>
          <w:b w:val="0"/>
          <w:sz w:val="20"/>
        </w:rPr>
        <w:t>(선택): use_ollama=True 옵션 시 qwen3.5:4b 모델로 분류합니다. 기본 비활성.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4-3. 표준 카테고리 11종 (앱 피드 필터 기준)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프론트엔드 피드 필터 탭은 아래 카테고리 기준으로 구현해 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주요 키워드 예시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해당 소스 예시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LLM·언어모델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GPT, Claude, Llama, RLHF, fine-tuning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TechCrunch, The Decoder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반도체·하드웨어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GPU, chip, Nvidia, H100, NPU, TSMC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IEEE Spectrum, The Verge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모델·연구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model release, benchmark, multimodal, diffusion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MIT Tech Review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비즈니스·투자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funding, startup, series A, IPO, acquisition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VentureBeat AI, TechCrunch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윤리·정책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regulation, EU AI Act, bias, copyright, ethics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The Guardian Tech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서비스·제품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launch, app, chatbot, API, feature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Product Hunt, TechCrunch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오픈소스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open source, GitHub, Hugging Face, MIT license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Reddit r/LocalLLaMA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에이전트·자동화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agent, autonomous, tool use, workflow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The Decoder, VentureBeat AI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로보틱스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robot, humanoid, autonomous vehicle, drone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IEEE Spectrum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연구·논문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arXiv, paper, NeurIPS, ICML, benchmark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Reddit r/MachineLearning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테크 일반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smartphone, social media, gaming, blockchain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The Verge, MIT Tech Review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4-4. 분류 결과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입력 제목 (영문)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소스 기본값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분류 결과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Nvidia launches H200 GPU with 141GB HBM3e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AI/반도체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반도체·하드웨어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OpenAI releases GPT-5 with 1M token context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심층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LLM·언어모델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Meta open-sources Llama 4 on GitHub (MIT)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비즈니스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오픈소스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EU AI Act regulation: what companies must do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윤리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윤리·정책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Humanoid robot walks 10km without falling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테크 전반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로보틱스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arXiv: GPT-4 struggles with commonsense reasoning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연구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연구·논문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5. 추가된 파일 구조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samseon/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├── collect/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   └── classifier.py              ← 카테고리 자동 분류기 (신규)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       └── classify(title, content, fallback) → 카테고리 문자열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├── fact_checker/                  ← 팩트체크 패키지 (신규)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   ├── __init__.py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   ├── channel_config.py          ← 11개 채널 등급 + credibility_score 정의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   ├── signal_detector.py         ← 한/영 루머·의견·유출 신호 탐지 (Step 0~1)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   ├── google_fc_api.py           ← Google FC API 래퍼 (Step 2)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   └── pipeline.py                ← Step 0~2 오케스트레이터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       └── run_fact_check(title, content, source, source_type) → FactCheckResult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└── backend/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└── save_articles.py           ← 팩트체크 파이프라인 자동 연결 (수정됨)</w:t>
      </w:r>
    </w:p>
    <w:p>
      <w:pPr>
        <w:spacing w:before="40" w:after="40"/>
      </w:pPr>
      <w:r>
        <w:rPr>
          <w:rFonts w:eastAsia="맑은 고딕"/>
          <w:rFonts w:ascii="맑은 고딕" w:hAnsi="맑은 고딕"/>
          <w:b w:val="0"/>
          <w:color w:val="B4B4B4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6. 현재 구현 현황 &amp; 다음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채널 등급 분류 (Step 0)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✅ 완료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channel_config.py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루머·의견 신호 탐지 (Step 1)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✅ 완료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한국어+영어 패턴 사전 포함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Google FC API (Step 2)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✅ 완료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.env에 GOOGLE_FC_API_KEY 추가 시 활성화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Gemini 2-Pass Advisor (Step 3)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⏳ 구현 예정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팀 확인 후 이동우가 진행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save_articles.py 연결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✅ 완료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별도 호출 코드 불필요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카테고리 자동 분류기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✅ 완료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collect/classifier.py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rss_crawler.py 연결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✅ 완료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기사별 분류 자동 적용</w:t>
            </w:r>
          </w:p>
        </w:tc>
      </w:tr>
    </w:tbl>
    <w:p>
      <w:pPr>
        <w:spacing w:after="120"/>
      </w:pPr>
    </w:p>
    <w:p>
      <w:pPr>
        <w:spacing w:before="240"/>
      </w:pPr>
      <w:r>
        <w:rPr>
          <w:rFonts w:eastAsia="맑은 고딕"/>
          <w:rFonts w:ascii="맑은 고딕" w:hAnsi="맑은 고딕"/>
          <w:b w:val="0"/>
          <w:color w:val="828282"/>
          <w:sz w:val="18"/>
        </w:rPr>
        <w:t>문의: 이동우 (Discord / KakaoTalk)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